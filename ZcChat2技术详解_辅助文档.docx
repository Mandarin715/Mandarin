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黑体" w:hAnsi="黑体" w:eastAsia="黑体"/>
          <w:b/>
          <w:sz w:val="36"/>
        </w:rPr>
        <w:t>ZcChat2 实验报告 —— 技术详解辅助文档</w:t>
      </w:r>
    </w:p>
    <w:p>
      <w:pPr>
        <w:jc w:val="center"/>
      </w:pPr>
      <w:r>
        <w:rPr>
          <w:rFonts w:ascii="宋体" w:hAnsi="宋体" w:eastAsia="宋体"/>
          <w:color w:val="646464"/>
          <w:sz w:val="24"/>
        </w:rPr>
        <w:t>面向大一新生 · 从零理解每一个技术概念</w:t>
      </w:r>
    </w:p>
    <w:p/>
    <w:p>
      <w:pPr>
        <w:pStyle w:val="Heading2"/>
      </w:pPr>
      <w:r>
        <w:rPr>
          <w:rFonts w:ascii="黑体" w:hAnsi="黑体" w:eastAsia="黑体"/>
        </w:rPr>
        <w:t>阅读指南</w:t>
      </w:r>
    </w:p>
    <w:p>
      <w:r>
        <w:rPr>
          <w:rFonts w:ascii="宋体" w:hAnsi="宋体" w:eastAsia="宋体"/>
          <w:b w:val="0"/>
          <w:sz w:val="22"/>
        </w:rPr>
        <w:t>这份文档是为配合《ZcChat2 实验报告》而写的"翻译本"。实验报告里有很多计算机专业的技术术语，对于大一同学来说可能比较陌生。本文按实验报告的章节顺序，逐一解释每个技术概念，用白话讲清楚"这是什么、为什么用它、它干了什么"。</w:t>
      </w:r>
    </w:p>
    <w:p>
      <w:r>
        <w:rPr>
          <w:rFonts w:ascii="宋体" w:hAnsi="宋体" w:eastAsia="宋体"/>
          <w:b w:val="0"/>
          <w:sz w:val="22"/>
        </w:rPr>
        <w:t>建议阅读方式：打开实验报告，遇到不理解的词或句子，来本文对应章节查找解释。每个技术名词第一次出现时都会详细展开。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第〇章  先备知识：计算机基础概念</w:t>
      </w:r>
    </w:p>
    <w:p>
      <w:pPr>
        <w:pStyle w:val="Heading2"/>
      </w:pPr>
      <w:r>
        <w:rPr>
          <w:rFonts w:ascii="黑体" w:hAnsi="黑体" w:eastAsia="黑体"/>
        </w:rPr>
        <w:t>0.1 什么是"编程语言"？C++ 是什么？</w:t>
      </w:r>
    </w:p>
    <w:p>
      <w:r>
        <w:rPr>
          <w:rFonts w:ascii="宋体" w:hAnsi="宋体" w:eastAsia="宋体"/>
          <w:b w:val="0"/>
          <w:sz w:val="22"/>
        </w:rPr>
        <w:t>编程语言就是人类用来指挥计算机干活的语言。就像你跟外国人交流需要学英语，你想让电脑做事情，就得用它能"听懂"的语言。C++ 是世界上最主流的编程语言之一，特点是运行速度快、能直接操控硬件（内存、CPU、显卡等）。</w:t>
      </w:r>
    </w:p>
    <w:p>
      <w:r>
        <w:rPr>
          <w:rFonts w:ascii="宋体" w:hAnsi="宋体" w:eastAsia="宋体"/>
          <w:b w:val="0"/>
          <w:sz w:val="22"/>
        </w:rPr>
        <w:t>打个比方：Python 像电动自行车——好学、方便，但跑不快；C++ 像手动挡跑车——学习曲线陡，但跑起来飞快。做桌面软件、游戏引擎、操作系统这些对速度要求高的东西，基本都用 C++。</w:t>
      </w:r>
    </w:p>
    <w:p>
      <w:pPr>
        <w:ind w:firstLine="0" w:left="567"/>
      </w:pPr>
      <w:r>
        <w:rPr>
          <w:rFonts w:ascii="宋体" w:hAnsi="宋体" w:eastAsia="宋体"/>
          <w:color w:val="505050"/>
          <w:sz w:val="20"/>
        </w:rPr>
        <w:t>💡 ZcChat2 选择 C++ 的核心原因：立绘动画需要每秒刷新几十次，对性能要求极高，C++ 能做到。</w:t>
      </w:r>
    </w:p>
    <w:p>
      <w:pPr>
        <w:pStyle w:val="Heading2"/>
      </w:pPr>
      <w:r>
        <w:rPr>
          <w:rFonts w:ascii="黑体" w:hAnsi="黑体" w:eastAsia="黑体"/>
        </w:rPr>
        <w:t>0.2 什么是"框架"？Qt 是什么？</w:t>
      </w:r>
    </w:p>
    <w:p>
      <w:r>
        <w:rPr>
          <w:rFonts w:ascii="宋体" w:hAnsi="宋体" w:eastAsia="宋体"/>
          <w:b w:val="0"/>
          <w:sz w:val="22"/>
        </w:rPr>
        <w:t>框架就是一个"半成品房子"——有人帮你把地基、承重墙、水电管线都做好了，你只需要装修和摆家具。Qt（发音同"cute"）是 C++ 生态中最著名的桌面软件框架，提供了窗口、按钮、输入框、绘图、网络通信、音频播放等等"预制件"。</w:t>
      </w:r>
    </w:p>
    <w:p>
      <w:r>
        <w:rPr>
          <w:rFonts w:ascii="宋体" w:hAnsi="宋体" w:eastAsia="宋体"/>
          <w:b w:val="0"/>
          <w:sz w:val="22"/>
        </w:rPr>
        <w:t>你手机上的很多 App、车载导航界面、医疗设备的屏幕，底层都可能是 Qt 写的。ZcChat2 的窗口、立绘、按钮、设置界面，全部基于 Qt 构建。Qt 6.6.3 是具体的版本号——6 是大版本，6.6 是小版本，3 是补丁版本。</w:t>
      </w:r>
    </w:p>
    <w:p>
      <w:pPr>
        <w:pStyle w:val="Heading2"/>
      </w:pPr>
      <w:r>
        <w:rPr>
          <w:rFonts w:ascii="黑体" w:hAnsi="黑体" w:eastAsia="黑体"/>
        </w:rPr>
        <w:t>0.3 什么是"API"？</w:t>
      </w:r>
    </w:p>
    <w:p>
      <w:r>
        <w:rPr>
          <w:rFonts w:ascii="宋体" w:hAnsi="宋体" w:eastAsia="宋体"/>
          <w:b w:val="0"/>
          <w:sz w:val="22"/>
        </w:rPr>
        <w:t>API（Application Programming Interface，应用程序编程接口）就是"别人写好的服务，你通过网络调用它"。简单理解：你把问题发过去，它把答案返回来。</w:t>
      </w:r>
    </w:p>
    <w:p>
      <w:r>
        <w:rPr>
          <w:rFonts w:ascii="宋体" w:hAnsi="宋体" w:eastAsia="宋体"/>
          <w:b w:val="0"/>
          <w:sz w:val="22"/>
        </w:rPr>
        <w:t>比如百度语音识别 API：你录了一段音频，把音频数据通过网线发给百度的服务器，百度的服务器跑了一个非常复杂的语音识别 AI 模型，识别出文字后返回给你。你不需要自己训练 AI 模型，只需要会"调用 API"就行了。</w:t>
      </w:r>
    </w:p>
    <w:p>
      <w:pPr>
        <w:ind w:firstLine="0" w:left="567"/>
      </w:pPr>
      <w:r>
        <w:rPr>
          <w:rFonts w:ascii="宋体" w:hAnsi="宋体" w:eastAsia="宋体"/>
          <w:color w:val="505050"/>
          <w:sz w:val="20"/>
        </w:rPr>
        <w:t>💡 ZcChat2 调用了多个外部 API：LLM（大语言模型）API、百度 ASR（语音识别）API、VITS（语音合成）服务。这些都是通过网络 HTTP 协议调用的。</w:t>
      </w:r>
    </w:p>
    <w:p>
      <w:pPr>
        <w:pStyle w:val="Heading2"/>
      </w:pPr>
      <w:r>
        <w:rPr>
          <w:rFonts w:ascii="黑体" w:hAnsi="黑体" w:eastAsia="黑体"/>
        </w:rPr>
        <w:t>0.4 客户端 vs 服务端</w:t>
      </w:r>
    </w:p>
    <w:p>
      <w:r>
        <w:rPr>
          <w:rFonts w:ascii="宋体" w:hAnsi="宋体" w:eastAsia="宋体"/>
          <w:b w:val="0"/>
          <w:sz w:val="22"/>
        </w:rPr>
        <w:t>ZcChat2 是一个"客户端"应用——安装在你的电脑上，你直接操作它。它通过网络去调用"服务端"的 AI 能力（LLM API、百度 ASR 等）。服务端是百度或 OpenAI 等公司运行在云端的大型服务器。打个比方：你用的微信 App 是客户端，微信的消息存储在腾讯的服务器上，腾讯的服务器是服务端。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摘要解读</w:t>
      </w:r>
    </w:p>
    <w:p>
      <w:r>
        <w:rPr>
          <w:rFonts w:ascii="宋体" w:hAnsi="宋体" w:eastAsia="宋体"/>
          <w:b w:val="0"/>
          <w:sz w:val="22"/>
        </w:rPr>
        <w:t>摘要里出现了一堆技术名词，下面逐一拆解。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Galgame 风格立绘：</w:t>
      </w:r>
      <w:r>
        <w:rPr>
          <w:rFonts w:ascii="宋体" w:hAnsi="宋体" w:eastAsia="宋体"/>
          <w:sz w:val="22"/>
        </w:rPr>
        <w:t>Galgame 是日式"美少女恋爱游戏"的简称。这类游戏的特点是：屏幕中央有一个卡通角色的全身或半身像（称为"立绘"），角色会根据对话内容变换表情（开心、难过、生气等）。ZcChat2 把这个概念搬到了 Windows 桌面上——你的桌面上站着一个动漫角色，她会根据聊天内容变换表情和动作。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大语言模型（LLM）：</w:t>
      </w:r>
      <w:r>
        <w:rPr>
          <w:rFonts w:ascii="宋体" w:hAnsi="宋体" w:eastAsia="宋体"/>
          <w:sz w:val="22"/>
        </w:rPr>
        <w:t>LLM = Large Language Model，也就是"大语言模型"。你更熟悉的叫法可能是 "ChatGPT""文心一言""Kimi"——这些都是 LLM 的产品化名称。本质上，LLM 是一个能理解和生成人类语言的大型 AI 程序。你把问题发过去，它生成回答。ZcChat2 不自己运行 LLM，而是通过网络调用各公司的 LLM API。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流式对话 / 流式传输：</w:t>
      </w:r>
      <w:r>
        <w:rPr>
          <w:rFonts w:ascii="宋体" w:hAnsi="宋体" w:eastAsia="宋体"/>
          <w:sz w:val="22"/>
        </w:rPr>
        <w:t>正常的 API 调用是"等它全部算完，一次性返回"。比如 LLM 要生成 200 字的回复，如果等 5 秒一次性显示 200 字，你会感觉卡住了。流式传输的意思是：每算出一个字就立刻传回来显示，像打字机一样逐字出现，用户体验流畅很多。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sherpa-onnx / 离线语音唤醒：</w:t>
      </w:r>
      <w:r>
        <w:rPr>
          <w:rFonts w:ascii="宋体" w:hAnsi="宋体" w:eastAsia="宋体"/>
          <w:sz w:val="22"/>
        </w:rPr>
        <w:t>这是一个开源的声音检测工具。它可以持续监听你的麦克风，当检测到特定的关键词（比如"小爱同学"），就触发后续动作。关键是"离线"——不需要联网，在你自己的电脑上就能跑。ONNX 是一种 AI 模型的通用格式，sherpa 是框架名。你不需要深入理解 ONNX。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百度语音识别（ASR）：</w:t>
      </w:r>
      <w:r>
        <w:rPr>
          <w:rFonts w:ascii="宋体" w:hAnsi="宋体" w:eastAsia="宋体"/>
          <w:sz w:val="22"/>
        </w:rPr>
        <w:t>ASR = Automatic Speech Recognition，自动语音识别。你把录音发给百度，百度返回文字。和语音唤醒的区别：唤醒只检测 1-2 个关键词（有没有人说"小爱同学"），识别是把你说的一大段话完整转成文字。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VITS 语音合成（TTS）：</w:t>
      </w:r>
      <w:r>
        <w:rPr>
          <w:rFonts w:ascii="宋体" w:hAnsi="宋体" w:eastAsia="宋体"/>
          <w:sz w:val="22"/>
        </w:rPr>
        <w:t>TTS = Text-to-Speech，文字转语音。VITS 是一种开源的 TTS 模型，特点是合成出的声音很自然，接近真人。ZcChat2 把 AI 回复的文字发给 VITS，VITS 返回对应的语音文件，然后播放出来。这就是桌宠"说话"的原理。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模块化架构：</w:t>
      </w:r>
      <w:r>
        <w:rPr>
          <w:rFonts w:ascii="宋体" w:hAnsi="宋体" w:eastAsia="宋体"/>
          <w:sz w:val="22"/>
        </w:rPr>
        <w:t>把程序拆成多个独立的"模块"（部件），每个模块负责一件事。好处是修改一个模块不会搞坏另一个，就像乐高积木一样可以分别替换。ZcChat2 的模块包括：立绘模块、对话模块、语音模块、记忆模块等。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便携包（Portable）：</w:t>
      </w:r>
      <w:r>
        <w:rPr>
          <w:rFonts w:ascii="宋体" w:hAnsi="宋体" w:eastAsia="宋体"/>
          <w:sz w:val="22"/>
        </w:rPr>
        <w:t>不需要安装！解压到一个文件夹，双击就能用。换电脑时直接把整个文件夹拷过去就行。和普通软件（需要运行安装程序、在注册表写东西）的区别就是"干净、可迁移"。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 需求分析解读</w:t>
      </w:r>
    </w:p>
    <w:p>
      <w:pPr>
        <w:pStyle w:val="Heading2"/>
      </w:pPr>
      <w:r>
        <w:rPr>
          <w:rFonts w:ascii="黑体" w:hAnsi="黑体" w:eastAsia="黑体"/>
        </w:rPr>
        <w:t>3.1 项目背景中提到的概念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开源项目：</w:t>
      </w:r>
      <w:r>
        <w:rPr>
          <w:rFonts w:ascii="宋体" w:hAnsi="宋体" w:eastAsia="宋体"/>
          <w:sz w:val="22"/>
        </w:rPr>
        <w:t>源代码公开的项目，任何人都可以免费查看、使用、修改代码。ZcChat2 是基于另一个开源项目（也叫 ZcChat2，原作者 Zao-chen）做的二次开发，在原有基础上加了十几项新功能。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二次开发：</w:t>
      </w:r>
      <w:r>
        <w:rPr>
          <w:rFonts w:ascii="宋体" w:hAnsi="宋体" w:eastAsia="宋体"/>
          <w:sz w:val="22"/>
        </w:rPr>
        <w:t>在别人已经写好的代码基础上，继续添加新功能或修改。不是从零开始写，而是站在别人的肩膀上。</w:t>
      </w:r>
    </w:p>
    <w:p>
      <w:pPr>
        <w:pStyle w:val="Heading2"/>
      </w:pPr>
      <w:r>
        <w:rPr>
          <w:rFonts w:ascii="黑体" w:hAnsi="黑体" w:eastAsia="黑体"/>
        </w:rPr>
        <w:t>3.3 非功能性需求中的概念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响应延迟 / 首字延迟：</w:t>
      </w:r>
      <w:r>
        <w:rPr>
          <w:rFonts w:ascii="宋体" w:hAnsi="宋体" w:eastAsia="宋体"/>
          <w:sz w:val="22"/>
        </w:rPr>
        <w:t>从你发出消息到屏幕出现第一个字的时间间隔。3 秒以内是合格水平，1 秒以内体验很好。这主要取决于 LLM API 的速度和你网络的质量。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误唤醒率：</w:t>
      </w:r>
      <w:r>
        <w:rPr>
          <w:rFonts w:ascii="宋体" w:hAnsi="宋体" w:eastAsia="宋体"/>
          <w:sz w:val="22"/>
        </w:rPr>
        <w:t>你没说话但系统错误地认为检测到了关键词的概率。比如你正常聊天，它突然以为你在叫它。好的唤醒系统误唤醒率应该很低（&lt; 5% 即叫 100 次最多误触发 5 次）。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常驻内存：</w:t>
      </w:r>
      <w:r>
        <w:rPr>
          <w:rFonts w:ascii="宋体" w:hAnsi="宋体" w:eastAsia="宋体"/>
          <w:sz w:val="22"/>
        </w:rPr>
        <w:t>程序运行时占用的 RAM 空间。300MB 意味着它不会让你的电脑变卡。作为对比，Chrome 浏览器随便开几个标签页就超过 1GB 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 系统设计解读</w:t>
      </w:r>
    </w:p>
    <w:p>
      <w:pPr>
        <w:pStyle w:val="Heading2"/>
      </w:pPr>
      <w:r>
        <w:rPr>
          <w:rFonts w:ascii="黑体" w:hAnsi="黑体" w:eastAsia="黑体"/>
        </w:rPr>
        <w:t>4.1 总体架构 —— 三层架构解释</w:t>
      </w:r>
    </w:p>
    <w:p>
      <w:r>
        <w:rPr>
          <w:rFonts w:ascii="宋体" w:hAnsi="宋体" w:eastAsia="宋体"/>
          <w:b w:val="0"/>
          <w:sz w:val="22"/>
        </w:rPr>
        <w:t>实验报告中画了一个三层架构图。这是一个经典的软件设计模式，几乎所有应用都能套进去：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展示层（也叫"前端"或"UI 层"）：</w:t>
      </w:r>
      <w:r>
        <w:rPr>
          <w:rFonts w:ascii="宋体" w:hAnsi="宋体" w:eastAsia="宋体"/>
          <w:sz w:val="22"/>
        </w:rPr>
        <w:t>用户能看到和操作的部分——窗口、按钮、立绘、文字。ZcChat2 的展示层用 Qt 写的。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业务逻辑层（也叫"后端"或"逻辑层"）：</w:t>
      </w:r>
      <w:r>
        <w:rPr>
          <w:rFonts w:ascii="宋体" w:hAnsi="宋体" w:eastAsia="宋体"/>
          <w:sz w:val="22"/>
        </w:rPr>
        <w:t>处理数据和逻辑的部分——收到消息后怎么处理？怎么调用 AI？怎么管理记忆？用户看不到这一层，但它决定了程序"聪不聪明"。ZcChat2 中以 Dialog 类为核心控制器。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服务层（也叫"数据层"或"外部服务"）：</w:t>
      </w:r>
      <w:r>
        <w:rPr>
          <w:rFonts w:ascii="宋体" w:hAnsi="宋体" w:eastAsia="宋体"/>
          <w:sz w:val="22"/>
        </w:rPr>
        <w:t>程序需要调用的外部资源——AI 接口、语音识别、语音合成。这些不是 ZcChat2 自己做的，而是通过网络调用的第三方服务。</w:t>
      </w:r>
    </w:p>
    <w:p>
      <w:pPr>
        <w:pStyle w:val="Heading2"/>
      </w:pPr>
      <w:r>
        <w:rPr>
          <w:rFonts w:ascii="黑体" w:hAnsi="黑体" w:eastAsia="黑体"/>
        </w:rPr>
        <w:t>4.2 技术栈中的每一个技术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Qt 6.6.3 Widgets / Network / Multimedia / Svg：</w:t>
      </w:r>
      <w:r>
        <w:rPr>
          <w:rFonts w:ascii="宋体" w:hAnsi="宋体" w:eastAsia="宋体"/>
          <w:sz w:val="22"/>
        </w:rPr>
        <w:t>Qt 框架的子模块：Widgets 做界面控件（按钮、输入框），Network 做网络通信（调用 API），Multimedia 做音频播放，Svg 做矢量图形渲染。ZcChat2 用到了这四个子模块。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ElaWidgetTools：</w:t>
      </w:r>
      <w:r>
        <w:rPr>
          <w:rFonts w:ascii="宋体" w:hAnsi="宋体" w:eastAsia="宋体"/>
          <w:sz w:val="22"/>
        </w:rPr>
        <w:t>一个开源的 Qt 美化库，让你的 Qt 程序看起来像 Windows 11 的 Fluent Design 风格（圆角、亚克力模糊效果、现代配色），而不是老旧的 Windows 95 风格。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ZcAiLib：</w:t>
      </w:r>
      <w:r>
        <w:rPr>
          <w:rFonts w:ascii="宋体" w:hAnsi="宋体" w:eastAsia="宋体"/>
          <w:sz w:val="22"/>
        </w:rPr>
        <w:t>原作者自己写的一个库，封装了调用各种大语言模型 API 的逻辑。它处理了 HTTP 请求、流式数据解析、多服务商兼容等繁琐工作。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CMake + MSVC 2022：</w:t>
      </w:r>
      <w:r>
        <w:rPr>
          <w:rFonts w:ascii="宋体" w:hAnsi="宋体" w:eastAsia="宋体"/>
          <w:sz w:val="22"/>
        </w:rPr>
        <w:t>CMake 是"构建系统"——帮你把代码编译成可运行 exe 的工具。MSVC 是微软的 C++ 编译器（Compiler），把 C++ 源代码翻译成机器能执行的二进制指令。简言之：CMake 告诉编译器"怎么编译"，MSVC 实际执行编译。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Git + GitHub Releases：</w:t>
      </w:r>
      <w:r>
        <w:rPr>
          <w:rFonts w:ascii="宋体" w:hAnsi="宋体" w:eastAsia="宋体"/>
          <w:sz w:val="22"/>
        </w:rPr>
        <w:t>Git 是版本控制工具——记录每次代码修改的历史，可以回退到任何版本，可以多个人同时协作而不会互相覆盖。GitHub 是存放 Git 仓库的网站。Release 是 GitHub 的"发布"功能，把编译好的 exe 打包供用户下载。</w:t>
      </w:r>
    </w:p>
    <w:p>
      <w:pPr>
        <w:pStyle w:val="Heading2"/>
      </w:pPr>
      <w:r>
        <w:rPr>
          <w:rFonts w:ascii="黑体" w:hAnsi="黑体" w:eastAsia="黑体"/>
        </w:rPr>
        <w:t>4.3 数据结构中的概念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JSON（JavaScript Object Notation）：</w:t>
      </w:r>
      <w:r>
        <w:rPr>
          <w:rFonts w:ascii="宋体" w:hAnsi="宋体" w:eastAsia="宋体"/>
          <w:sz w:val="22"/>
        </w:rPr>
        <w:t>一种人类和计算机都能轻松读写的文本格式。本质上就是"键值对"：左边写名字，右边写值。比如 {"name": "小明", "age": 20}。ZcChat2 的所有配置和记忆数据都用 JSON 存储。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QJsonDocument / QJsonObject / QJsonArray：</w:t>
      </w:r>
      <w:r>
        <w:rPr>
          <w:rFonts w:ascii="宋体" w:hAnsi="宋体" w:eastAsia="宋体"/>
          <w:sz w:val="22"/>
        </w:rPr>
        <w:t>Qt 框架内置的 JSON 处理工具。不需要额外安装任何库。Object 对应 JSON 的大括号 {}，Array 对应中括号 []。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QSettings / INI 格式：</w:t>
      </w:r>
      <w:r>
        <w:rPr>
          <w:rFonts w:ascii="宋体" w:hAnsi="宋体" w:eastAsia="宋体"/>
          <w:sz w:val="22"/>
        </w:rPr>
        <w:t>另一种配置存储方式，更简单，格式是 key=value。适合存少量简单数据（如窗口位置）。</w:t>
      </w:r>
    </w:p>
    <w:p>
      <w:pPr>
        <w:pStyle w:val="Heading2"/>
      </w:pPr>
      <w:r>
        <w:rPr>
          <w:rFonts w:ascii="黑体" w:hAnsi="黑体" w:eastAsia="黑体"/>
        </w:rPr>
        <w:t>4.5 技术选型——每个决策的"白话版"</w:t>
      </w:r>
    </w:p>
    <w:p>
      <w:r>
        <w:rPr>
          <w:rFonts w:ascii="宋体" w:hAnsi="宋体" w:eastAsia="宋体"/>
          <w:b w:val="0"/>
          <w:sz w:val="22"/>
        </w:rPr>
        <w:t>实验报告中列举了 5 个"技术选型决策"，这些是写报告时最容易被问"为什么"的地方。下面用大白话解释每个决策背后的道理。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1：为什么选 Qt6 而不是 Electron？：</w:t>
      </w:r>
      <w:r>
        <w:rPr>
          <w:rFonts w:ascii="宋体" w:hAnsi="宋体" w:eastAsia="宋体"/>
          <w:sz w:val="22"/>
        </w:rPr>
        <w:t>Electron 是另一种做桌面应用的方式——用网页技术（HTML/CSS/JavaScript）来写桌面软件。VS Code、Discord、Slack 都是 Electron 做的。好处是简单，坏处是吃内存、动画不流畅。ZcChat2 需要一个角色立绘在桌面上每秒动几十次，Electron 做不到这么丝滑。所以选了 Qt6——更底层，更快，但更难写。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2：为什么语音唤醒要"离线"？：</w:t>
      </w:r>
      <w:r>
        <w:rPr>
          <w:rFonts w:ascii="宋体" w:hAnsi="宋体" w:eastAsia="宋体"/>
          <w:sz w:val="22"/>
        </w:rPr>
        <w:t>在线方案：把麦克风录音实时上传到云端服务器检测关键词——延迟高、费流量、隐私差。离线方案：在你的电脑本地用一个小型 AI 模型直接检测——快、省流量、隐私好。sherpa-onnx 就是一个现成的离线方案，不需要自己训练模型。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3：为什么放弃 QMediaRecorder，改用 QAudioSource？：</w:t>
      </w:r>
      <w:r>
        <w:rPr>
          <w:rFonts w:ascii="宋体" w:hAnsi="宋体" w:eastAsia="宋体"/>
          <w:sz w:val="22"/>
        </w:rPr>
        <w:t>QMediaRecorder 是 Qt 提供的"傻瓜式录音工具"——开始、停止，就完事了。但它有个致命问题：录音过程中你无法访问音频数据，也就无法判断"用户还在说话还是已经停了"。QAudioSource 是更底层的工具——它能让你在录音的同时读取每一帧音频数据，从而计算音量、判断静音。代价是代码更复杂，但功能更强大。这就是"放弃方便，换取能力"的典型工程决策。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4：为什么 VITS 要分句合成？：</w:t>
      </w:r>
      <w:r>
        <w:rPr>
          <w:rFonts w:ascii="宋体" w:hAnsi="宋体" w:eastAsia="宋体"/>
          <w:sz w:val="22"/>
        </w:rPr>
        <w:t>假设 AI 回复了 200 字的日语文本。如果一次性全部发给 VITS 合成，可能需要等 10 秒才能开始播放——用户早就等不及了。分句策略：每检测到一个句子（以句号结尾），就立刻发给 VITS 合成。第一个句子可能 1 秒就合成完，用户马上能听到声音。后面的句子在后台继续合成。这是"流式处理"思想的典型应用。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5：为什么 LLM 要流式？：</w:t>
      </w:r>
      <w:r>
        <w:rPr>
          <w:rFonts w:ascii="宋体" w:hAnsi="宋体" w:eastAsia="宋体"/>
          <w:sz w:val="22"/>
        </w:rPr>
        <w:t>和决策 4 同样的逻辑。一次性生成 200 字要 5 秒，用户盯着空白屏幕等。流式：每生成一个字就显示一个字，0.5 秒就能看到第一个字。用户体验天差地别。50ms 防抖：如果每个字到了就立刻更新 UI，某些字之间间隔不到 1ms，屏幕会疯狂闪烁。防抖的意思是"攒 50ms 的字一起显示"，减少刷新次数又不影响打字机效果。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  功能实现解读</w:t>
      </w:r>
    </w:p>
    <w:p>
      <w:pPr>
        <w:pStyle w:val="Heading2"/>
      </w:pPr>
      <w:r>
        <w:rPr>
          <w:rFonts w:ascii="黑体" w:hAnsi="黑体" w:eastAsia="黑体"/>
        </w:rPr>
        <w:t>5.2 核心技术概念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QWidget / 无边框透明窗口：</w:t>
      </w:r>
      <w:r>
        <w:rPr>
          <w:rFonts w:ascii="宋体" w:hAnsi="宋体" w:eastAsia="宋体"/>
          <w:sz w:val="22"/>
        </w:rPr>
        <w:t>QWidget 是 Qt 里所有界面元素的"祖宗类"——窗口、按钮、输入框都继承自它。无边框透明窗口 = 去掉 Windows 标准的标题栏和边框 + 把背景设为全透明。这样 PNG 立绘的透明部分就能看到后面的桌面壁纸，角色就像"站在桌面上"一样。两个关键 Qt 属性：WA_TranslucentBackground（允许透明背景）、FramelessWindowHint（无边框）+ WindowStaysOnTopHint（始终在最上层）。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信号与槽（Signal &amp; Slot）：</w:t>
      </w:r>
      <w:r>
        <w:rPr>
          <w:rFonts w:ascii="宋体" w:hAnsi="宋体" w:eastAsia="宋体"/>
          <w:sz w:val="22"/>
        </w:rPr>
        <w:t>Qt 特有的通信机制。信号 = "我发生了某件事"（广播），槽 = "收到信号后我要做什么"（响应）。比如：VITS 播放器的 playbackStateChanged 信号（播放状态变了）→ Dialog 的槽函数收到后自动播放下一条语音或切回默认立绘。这是观察者模式的 Qt 实现。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心情标签映射：</w:t>
      </w:r>
      <w:r>
        <w:rPr>
          <w:rFonts w:ascii="宋体" w:hAnsi="宋体" w:eastAsia="宋体"/>
          <w:sz w:val="22"/>
        </w:rPr>
        <w:t>ZcChat2 和 AI 约定了一种特殊的回复格式：回复文本 = "心情|中文|日语"。比如 AI 回复："happy|你好呀！今天真开心！|こんにちは！"竖线（|）是分隔符，程序解析后：心情 = happy → 切换到开心表情的立绘；中文部分显示在对话框；日语部分发给 VITS 合成语音。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DLL 动态加载（插件系统）：</w:t>
      </w:r>
      <w:r>
        <w:rPr>
          <w:rFonts w:ascii="宋体" w:hAnsi="宋体" w:eastAsia="宋体"/>
          <w:sz w:val="22"/>
        </w:rPr>
        <w:t>DLL = Dynamic Link Library，是 Windows 上的"动态链接库"。可以理解为一个"外挂功能包"——程序运行时才加载它，不需要重新编译主程序。ZcChat2 的粒子特效（气泡、星星等）就是通过 DLL 插件方式加载的。好处：想加新特效时只需写一个新 DLL，不用动主程序代码。</w:t>
      </w:r>
    </w:p>
    <w:p>
      <w:pPr>
        <w:pStyle w:val="Heading2"/>
      </w:pPr>
      <w:r>
        <w:rPr>
          <w:rFonts w:ascii="黑体" w:hAnsi="黑体" w:eastAsia="黑体"/>
        </w:rPr>
        <w:t>5.3 关键代码解读</w:t>
      </w:r>
    </w:p>
    <w:p>
      <w:r>
        <w:rPr>
          <w:rFonts w:ascii="宋体" w:hAnsi="宋体" w:eastAsia="宋体"/>
          <w:b/>
          <w:sz w:val="22"/>
        </w:rPr>
        <w:t>实验报告中贴了两段核心代码。下面是逐行解释。</w:t>
      </w:r>
    </w:p>
    <w:p>
      <w:pPr>
        <w:pStyle w:val="Heading3"/>
      </w:pPr>
      <w:r>
        <w:rPr>
          <w:rFonts w:ascii="黑体" w:hAnsi="黑体" w:eastAsia="黑体"/>
        </w:rPr>
        <w:t>代码片段 1：静音检测 + 录音一体化</w:t>
      </w:r>
    </w:p>
    <w:p>
      <w:r>
        <w:rPr>
          <w:rFonts w:ascii="宋体" w:hAnsi="宋体" w:eastAsia="宋体"/>
          <w:b w:val="0"/>
          <w:sz w:val="22"/>
        </w:rPr>
        <w:t>这段代码的作用：一边录音，一边实时判断用户是否还在说话。如果 2.5 秒没声音了，自动停止录音。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m_silencePollTimer = new QTimer(this)：</w:t>
      </w:r>
      <w:r>
        <w:rPr>
          <w:rFonts w:ascii="宋体" w:hAnsi="宋体" w:eastAsia="宋体"/>
          <w:sz w:val="22"/>
        </w:rPr>
        <w:t>创建一个"定时器"——每隔一段时间自动触发一次。setInterval(100) 意味着每 100 毫秒（即 0.1 秒）执行一次。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m_speechAudioDevice-&gt;bytesAvailable()：</w:t>
      </w:r>
      <w:r>
        <w:rPr>
          <w:rFonts w:ascii="宋体" w:hAnsi="宋体" w:eastAsia="宋体"/>
          <w:sz w:val="22"/>
        </w:rPr>
        <w:t>检查麦克风缓冲区里有多少字节的新音频数据。&gt; 0 表示有新数据到达。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m_speechAudioDevice-&gt;read(3200)：</w:t>
      </w:r>
      <w:r>
        <w:rPr>
          <w:rFonts w:ascii="宋体" w:hAnsi="宋体" w:eastAsia="宋体"/>
          <w:sz w:val="22"/>
        </w:rPr>
        <w:t>从麦克风读取 3200 字节的原始音频数据。3200 字节 = 0.1 秒的 16kHz 16bit 单声道 PCM 数据。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const int16_t *raw = ...：</w:t>
      </w:r>
      <w:r>
        <w:rPr>
          <w:rFonts w:ascii="宋体" w:hAnsi="宋体" w:eastAsia="宋体"/>
          <w:sz w:val="22"/>
        </w:rPr>
        <w:t>把原始字节数据转换为 16 位整数数组，因为 PCM 音频是按 16 位整数采样的。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RMS 计算（Root Mean Square，均方根）：</w:t>
      </w:r>
      <w:r>
        <w:rPr>
          <w:rFonts w:ascii="宋体" w:hAnsi="宋体" w:eastAsia="宋体"/>
          <w:sz w:val="22"/>
        </w:rPr>
        <w:t>一种衡量声音"音量"的数学方法。简单说：把每个采样点除以 32768（归一化到 -1 到 1 之间），平方、求平均、开根号。RMS 越大 = 声音越大。阈值 0.005 意味着非常安静的声音才会被忽略。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m_silentFrameCount：</w:t>
      </w:r>
      <w:r>
        <w:rPr>
          <w:rFonts w:ascii="宋体" w:hAnsi="宋体" w:eastAsia="宋体"/>
          <w:sz w:val="22"/>
        </w:rPr>
        <w:t>连续静音帧计数器。每 100ms 一帧，25 帧 = 2.5 秒。如果连续 25 帧都检测不到语音活动，就认为用户说完了，自动停止录音。</w:t>
      </w:r>
    </w:p>
    <w:p>
      <w:pPr>
        <w:pStyle w:val="Heading3"/>
      </w:pPr>
      <w:r>
        <w:rPr>
          <w:rFonts w:ascii="黑体" w:hAnsi="黑体" w:eastAsia="黑体"/>
        </w:rPr>
        <w:t>代码片段 2：VITS 分句合成 + 预取管道</w:t>
      </w:r>
    </w:p>
    <w:p>
      <w:r>
        <w:rPr>
          <w:rFonts w:ascii="宋体" w:hAnsi="宋体" w:eastAsia="宋体"/>
          <w:b w:val="0"/>
          <w:sz w:val="22"/>
        </w:rPr>
        <w:t>这段代码的作用：把 AI 回复的日语文本按句子切分，每完成一句就立刻合成语音，同时前一句还在播放。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QRegularExpression R"([。！？.!?\n])"：</w:t>
      </w:r>
      <w:r>
        <w:rPr>
          <w:rFonts w:ascii="宋体" w:hAnsi="宋体" w:eastAsia="宋体"/>
          <w:sz w:val="22"/>
        </w:rPr>
        <w:t>正则表达式——一种文本匹配语言。[。！？.!?] 意思是"句号或感叹号或问号（中日英）"。\n 是换行符。遇到这些字符就认为一个句子结束了。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match.capturedEnd()：</w:t>
      </w:r>
      <w:r>
        <w:rPr>
          <w:rFonts w:ascii="宋体" w:hAnsi="宋体" w:eastAsia="宋体"/>
          <w:sz w:val="22"/>
        </w:rPr>
        <w:t>正则匹配到的位置（第几个字符）。-1 表示没找到，说明后面没有完整句子了。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QMediaPlayer::playbackStateChanged：</w:t>
      </w:r>
      <w:r>
        <w:rPr>
          <w:rFonts w:ascii="宋体" w:hAnsi="宋体" w:eastAsia="宋体"/>
          <w:sz w:val="22"/>
        </w:rPr>
        <w:t>Qt 播放器的状态变化信号。StoppedState = 播放结束。上一句播完了 → 取下一句继续播。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预取管道：</w:t>
      </w:r>
      <w:r>
        <w:rPr>
          <w:rFonts w:ascii="宋体" w:hAnsi="宋体" w:eastAsia="宋体"/>
          <w:sz w:val="22"/>
        </w:rPr>
        <w:t>Pipelining。当前句子播放的同时，后台已经发起了下一句的合成请求。这样播放完第一句后，第二句可能已经合成好了，可以无缝衔接。这是流水线思想——不让任何一个环节空闲等待。</w:t>
      </w:r>
    </w:p>
    <w:p>
      <w:pPr>
        <w:pStyle w:val="Heading2"/>
      </w:pPr>
      <w:r>
        <w:rPr>
          <w:rFonts w:ascii="黑体" w:hAnsi="黑体" w:eastAsia="黑体"/>
        </w:rPr>
        <w:t>5.4 安全性设计中的概念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.gitignore：</w:t>
      </w:r>
      <w:r>
        <w:rPr>
          <w:rFonts w:ascii="宋体" w:hAnsi="宋体" w:eastAsia="宋体"/>
          <w:sz w:val="22"/>
        </w:rPr>
        <w:t>Git 仓库根目录的一个配置文件，告诉 Git"这些文件不要上传"。ZcChat2 的 .gitignore 配置了忽略 config.json（防止 API Key 泄露）。这样即使你把自己的 API Key 写在本地 config.json 里，push 到 GitHub 时也不会被上传。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API Key：</w:t>
      </w:r>
      <w:r>
        <w:rPr>
          <w:rFonts w:ascii="宋体" w:hAnsi="宋体" w:eastAsia="宋体"/>
          <w:sz w:val="22"/>
        </w:rPr>
        <w:t>调用 API 的"密码"。就像银行卡密码一样，别人拿到你的 API Key 就能以你的身份调用 API，花你的钱（大多数 API 按调用次数收费）。所以必须保密。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第六~七章  测试与部署解读</w:t>
      </w:r>
    </w:p>
    <w:p>
      <w:pPr>
        <w:pStyle w:val="Heading2"/>
      </w:pPr>
      <w:r>
        <w:rPr>
          <w:rFonts w:ascii="黑体" w:hAnsi="黑体" w:eastAsia="黑体"/>
        </w:rPr>
        <w:t>6. 系统测试中的概念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功能测试 / 黑盒测试：</w:t>
      </w:r>
      <w:r>
        <w:rPr>
          <w:rFonts w:ascii="宋体" w:hAnsi="宋体" w:eastAsia="宋体"/>
          <w:sz w:val="22"/>
        </w:rPr>
        <w:t>不看代码，只测功能。输入 → 预期输出 → 实际输出 → 对比是否一致。就像测试手机：按开机键 → 预期屏幕亮 → 实际亮了 → 通过。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回归测试：</w:t>
      </w:r>
      <w:r>
        <w:rPr>
          <w:rFonts w:ascii="宋体" w:hAnsi="宋体" w:eastAsia="宋体"/>
          <w:sz w:val="22"/>
        </w:rPr>
        <w:t>改了代码之后重新跑一遍全部测试，确保新改动没有破坏旧功能。ZcChat2 目前依赖手动回归测试——每改一个功能就手动把 12 个测试用例全跑一遍。</w:t>
      </w:r>
    </w:p>
    <w:p>
      <w:pPr>
        <w:pStyle w:val="Heading2"/>
      </w:pPr>
      <w:r>
        <w:rPr>
          <w:rFonts w:ascii="黑体" w:hAnsi="黑体" w:eastAsia="黑体"/>
        </w:rPr>
        <w:t>7. 部署中的概念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DLL（动态链接库）：</w:t>
      </w:r>
      <w:r>
        <w:rPr>
          <w:rFonts w:ascii="宋体" w:hAnsi="宋体" w:eastAsia="宋体"/>
          <w:sz w:val="22"/>
        </w:rPr>
        <w:t>Windows 系统上的共享库文件。Qt 程序运行时需要 Qt6Core.dll、Qt6Gui.dll 等一堆 dll。便携包把这些 dll 都打包在一起，所以不需要用户单独安装 Qt。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启动.bat（批处理文件）：</w:t>
      </w:r>
      <w:r>
        <w:rPr>
          <w:rFonts w:ascii="宋体" w:hAnsi="宋体" w:eastAsia="宋体"/>
          <w:sz w:val="22"/>
        </w:rPr>
        <w:t>Windows 上的脚本文件，双击就能按顺序执行多条命令。ZcChat2 的启动.bat 做了两件事：①后台启动 VITS 语音服务（如果有的话），②启动 ZcChat2.exe。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第九章  遇到的问题解读</w:t>
      </w:r>
    </w:p>
    <w:p>
      <w:r>
        <w:rPr>
          <w:rFonts w:ascii="宋体" w:hAnsi="宋体" w:eastAsia="宋体"/>
          <w:b w:val="0"/>
          <w:sz w:val="22"/>
        </w:rPr>
        <w:t>这一章是实验报告中最能体现"你确实做了这个项目"的部分。下面解释每个问题背后的技术原理。</w:t>
      </w:r>
    </w:p>
    <w:p>
      <w:pPr>
        <w:pStyle w:val="Heading2"/>
      </w:pPr>
      <w:r>
        <w:rPr>
          <w:rFonts w:ascii="黑体" w:hAnsi="黑体" w:eastAsia="黑体"/>
        </w:rPr>
        <w:t>问题 1：静音检测阈值</w:t>
      </w:r>
    </w:p>
    <w:p>
      <w:r>
        <w:rPr>
          <w:rFonts w:ascii="宋体" w:hAnsi="宋体" w:eastAsia="宋体"/>
          <w:b w:val="0"/>
          <w:sz w:val="22"/>
        </w:rPr>
        <w:t>简单来说：0.03 对于你麦克风的灵敏度来说太高了。想象你在一个安静的房间里用正常音量说话，音频波形的高度（RMS 值）只有 0.005。程序用 0.03 当标准——"低于 0.03 就算没声音"，结果你正常说话的音量永远低于这个标准，程序就认为你一直没说话。</w:t>
      </w:r>
    </w:p>
    <w:p>
      <w:r>
        <w:rPr>
          <w:rFonts w:ascii="宋体" w:hAnsi="宋体" w:eastAsia="宋体"/>
          <w:b w:val="0"/>
          <w:sz w:val="22"/>
        </w:rPr>
        <w:t>解决方案很简单：打开 qDebug() 日志，实际说几句话，看真实 RMS 值是多少，然后把阈值设在比实际值略低一点的位置。这就是"基于数据的决策"——不靠猜，靠实测。</w:t>
      </w:r>
    </w:p>
    <w:p>
      <w:pPr>
        <w:pStyle w:val="Heading2"/>
      </w:pPr>
      <w:r>
        <w:rPr>
          <w:rFonts w:ascii="黑体" w:hAnsi="黑体" w:eastAsia="黑体"/>
        </w:rPr>
        <w:t>问题 2：两个音频源打架</w:t>
      </w:r>
    </w:p>
    <w:p>
      <w:r>
        <w:rPr>
          <w:rFonts w:ascii="宋体" w:hAnsi="宋体" w:eastAsia="宋体"/>
          <w:b w:val="0"/>
          <w:sz w:val="22"/>
        </w:rPr>
        <w:t>Windows 的默认麦克风同一时间只能被一个程序（或一个音频源）独占访问。QMediaRecorder 已经占用了麦克风，WakeWordDetector 的 QAudioSource 再去尝试打开麦克风就会失败。解决方法：用更底层的 QAudioSource 同时完成两个任务——在读取音频数据做音量分析的同时，把数据存下来给后续的语音识别。这就是"一源两用"的设计思想。</w:t>
      </w:r>
    </w:p>
    <w:p>
      <w:pPr>
        <w:pStyle w:val="Heading2"/>
      </w:pPr>
      <w:r>
        <w:rPr>
          <w:rFonts w:ascii="黑体" w:hAnsi="黑体" w:eastAsia="黑体"/>
        </w:rPr>
        <w:t>问题 5：提示词缓存机制</w:t>
      </w:r>
    </w:p>
    <w:p>
      <w:r>
        <w:rPr>
          <w:rFonts w:ascii="宋体" w:hAnsi="宋体" w:eastAsia="宋体"/>
          <w:b w:val="0"/>
          <w:sz w:val="22"/>
        </w:rPr>
        <w:t>发送给 LLM 的消息包含"系统提示词"——告诉 AI 它是什么角色、有什么性格、用户的信息等。每次对话都重新构建这段文字虽然省事，但构建过程涉及读取 JSON、拼接字符串、查记忆库等多个步骤，累积起来很耗时。</w:t>
      </w:r>
    </w:p>
    <w:p>
      <w:r>
        <w:rPr>
          <w:rFonts w:ascii="宋体" w:hAnsi="宋体" w:eastAsia="宋体"/>
          <w:b w:val="0"/>
          <w:sz w:val="22"/>
        </w:rPr>
        <w:t>缓存策略：建好之后存起来，设置一个"脏标记"（dirty flag）。角色切换了？记忆更新了？→ 标记变"脏"→ 下次重建。否则直接用缓存。这是计算机科学中最经典的优化手段之一。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附录：术语速查表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>以下按字母顺序排列，方便快速查找。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API：</w:t>
      </w:r>
      <w:r>
        <w:rPr>
          <w:rFonts w:ascii="宋体" w:hAnsi="宋体" w:eastAsia="宋体"/>
          <w:sz w:val="22"/>
        </w:rPr>
        <w:t>应用程序编程接口。远程调用别人写好的功能。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ASR：</w:t>
      </w:r>
      <w:r>
        <w:rPr>
          <w:rFonts w:ascii="宋体" w:hAnsi="宋体" w:eastAsia="宋体"/>
          <w:sz w:val="22"/>
        </w:rPr>
        <w:t>自动语音识别。音频 → 文字。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C++：</w:t>
      </w:r>
      <w:r>
        <w:rPr>
          <w:rFonts w:ascii="宋体" w:hAnsi="宋体" w:eastAsia="宋体"/>
          <w:sz w:val="22"/>
        </w:rPr>
        <w:t>一种高性能编程语言，ZcChat2 的主语言。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CMake：</w:t>
      </w:r>
      <w:r>
        <w:rPr>
          <w:rFonts w:ascii="宋体" w:hAnsi="宋体" w:eastAsia="宋体"/>
          <w:sz w:val="22"/>
        </w:rPr>
        <w:t>构建系统，指挥编译器如何编译代码。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DLL：</w:t>
      </w:r>
      <w:r>
        <w:rPr>
          <w:rFonts w:ascii="宋体" w:hAnsi="宋体" w:eastAsia="宋体"/>
          <w:sz w:val="22"/>
        </w:rPr>
        <w:t>动态链接库。Windows 上的外挂功能文件。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Fluent Design：</w:t>
      </w:r>
      <w:r>
        <w:rPr>
          <w:rFonts w:ascii="宋体" w:hAnsi="宋体" w:eastAsia="宋体"/>
          <w:sz w:val="22"/>
        </w:rPr>
        <w:t>微软的设计语言，Windows 11 的风格。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Git：</w:t>
      </w:r>
      <w:r>
        <w:rPr>
          <w:rFonts w:ascii="宋体" w:hAnsi="宋体" w:eastAsia="宋体"/>
          <w:sz w:val="22"/>
        </w:rPr>
        <w:t>版本控制工具，管理代码修改历史。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GitHub：</w:t>
      </w:r>
      <w:r>
        <w:rPr>
          <w:rFonts w:ascii="宋体" w:hAnsi="宋体" w:eastAsia="宋体"/>
          <w:sz w:val="22"/>
        </w:rPr>
        <w:t>托管 Git 仓库的网站，可发布 Release。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HTTP：</w:t>
      </w:r>
      <w:r>
        <w:rPr>
          <w:rFonts w:ascii="宋体" w:hAnsi="宋体" w:eastAsia="宋体"/>
          <w:sz w:val="22"/>
        </w:rPr>
        <w:t>超文本传输协议。网页和 API 调用的基础通信协议。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JSON：</w:t>
      </w:r>
      <w:r>
        <w:rPr>
          <w:rFonts w:ascii="宋体" w:hAnsi="宋体" w:eastAsia="宋体"/>
          <w:sz w:val="22"/>
        </w:rPr>
        <w:t>轻量级数据交换格式，人类和机器都能读。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KWS：</w:t>
      </w:r>
      <w:r>
        <w:rPr>
          <w:rFonts w:ascii="宋体" w:hAnsi="宋体" w:eastAsia="宋体"/>
          <w:sz w:val="22"/>
        </w:rPr>
        <w:t>关键词检测。检测是否有人说特定词语。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LLM：</w:t>
      </w:r>
      <w:r>
        <w:rPr>
          <w:rFonts w:ascii="宋体" w:hAnsi="宋体" w:eastAsia="宋体"/>
          <w:sz w:val="22"/>
        </w:rPr>
        <w:t>大语言模型。ChatGPT、Kimi 等的统称。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MSVC：</w:t>
      </w:r>
      <w:r>
        <w:rPr>
          <w:rFonts w:ascii="宋体" w:hAnsi="宋体" w:eastAsia="宋体"/>
          <w:sz w:val="22"/>
        </w:rPr>
        <w:t>微软的 C++ 编译器。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ONNX：</w:t>
      </w:r>
      <w:r>
        <w:rPr>
          <w:rFonts w:ascii="宋体" w:hAnsi="宋体" w:eastAsia="宋体"/>
          <w:sz w:val="22"/>
        </w:rPr>
        <w:t>开放神经网络交换格式。一种通用的 AI 模型文件格式。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PCM：</w:t>
      </w:r>
      <w:r>
        <w:rPr>
          <w:rFonts w:ascii="宋体" w:hAnsi="宋体" w:eastAsia="宋体"/>
          <w:sz w:val="22"/>
        </w:rPr>
        <w:t>脉冲编码调制。一种原始音频数据格式。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Qt：</w:t>
      </w:r>
      <w:r>
        <w:rPr>
          <w:rFonts w:ascii="宋体" w:hAnsi="宋体" w:eastAsia="宋体"/>
          <w:sz w:val="22"/>
        </w:rPr>
        <w:t>跨平台 C++ GUI 框架。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RMS：</w:t>
      </w:r>
      <w:r>
        <w:rPr>
          <w:rFonts w:ascii="宋体" w:hAnsi="宋体" w:eastAsia="宋体"/>
          <w:sz w:val="22"/>
        </w:rPr>
        <w:t>均方根。衡量音频音量的数学方法。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SSE：</w:t>
      </w:r>
      <w:r>
        <w:rPr>
          <w:rFonts w:ascii="宋体" w:hAnsi="宋体" w:eastAsia="宋体"/>
          <w:sz w:val="22"/>
        </w:rPr>
        <w:t>服务器发送事件。HTTP 流式传输的技术基础。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TTS：</w:t>
      </w:r>
      <w:r>
        <w:rPr>
          <w:rFonts w:ascii="宋体" w:hAnsi="宋体" w:eastAsia="宋体"/>
          <w:sz w:val="22"/>
        </w:rPr>
        <w:t>文字转语音。把文字变成人声。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VITS：</w:t>
      </w:r>
      <w:r>
        <w:rPr>
          <w:rFonts w:ascii="宋体" w:hAnsi="宋体" w:eastAsia="宋体"/>
          <w:sz w:val="22"/>
        </w:rPr>
        <w:t>一种开源的语音合成模型，合成质量接近真人。</w:t>
      </w:r>
    </w:p>
    <w:p>
      <w:r>
        <w:br w:type="page"/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